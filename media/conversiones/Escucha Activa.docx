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38"/>
        <w:gridCol w:w="3038"/>
        <w:gridCol w:w="3038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56" w:lineRule="exact" w:before="320" w:after="0"/>
        <w:ind w:left="0" w:right="0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40"/>
        </w:rPr>
        <w:t>Escucha Activa</w:t>
      </w:r>
    </w:p>
    <w:p>
      <w:pPr>
        <w:autoSpaceDN w:val="0"/>
        <w:autoSpaceDE w:val="0"/>
        <w:widowControl/>
        <w:spacing w:line="240" w:lineRule="auto" w:before="6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79090" cy="3535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535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476" w:after="0"/>
        <w:ind w:left="576" w:right="576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Asignatura:</w:t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 Desarrollo Emocional, Gestión de Conflictos y </w:t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>Liderazgo</w:t>
      </w:r>
    </w:p>
    <w:p>
      <w:pPr>
        <w:autoSpaceDN w:val="0"/>
        <w:autoSpaceDE w:val="0"/>
        <w:widowControl/>
        <w:spacing w:line="366" w:lineRule="exact" w:before="340" w:after="0"/>
        <w:ind w:left="0" w:right="0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Docente:</w:t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 Edgar Chahua Cjula</w:t>
      </w:r>
    </w:p>
    <w:p>
      <w:pPr>
        <w:autoSpaceDN w:val="0"/>
        <w:autoSpaceDE w:val="0"/>
        <w:widowControl/>
        <w:spacing w:line="418" w:lineRule="exact" w:before="282" w:after="0"/>
        <w:ind w:left="2592" w:right="2592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 xml:space="preserve">Alumnos: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García Daza, Luis Alberto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Justo Vilca Alessandro Josue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Condori Catasi Jonnier Angel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Valencia Vilcas Jose Carlos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 xml:space="preserve">Hallasi Cusi Misael Santiago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>Lerma Ccopa Jhonatan Javier</w:t>
      </w:r>
    </w:p>
    <w:p>
      <w:pPr>
        <w:autoSpaceDN w:val="0"/>
        <w:autoSpaceDE w:val="0"/>
        <w:widowControl/>
        <w:spacing w:line="418" w:lineRule="exact" w:before="396" w:after="0"/>
        <w:ind w:left="3312" w:right="3456" w:firstLine="0"/>
        <w:jc w:val="center"/>
      </w:pP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>Arequipa — Perú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32"/>
        </w:rPr>
        <w:t>2026</w:t>
      </w:r>
    </w:p>
    <w:p>
      <w:pPr>
        <w:sectPr>
          <w:pgSz w:w="11906" w:h="16838"/>
          <w:pgMar w:top="90" w:right="1386" w:bottom="630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38"/>
        <w:gridCol w:w="3038"/>
        <w:gridCol w:w="3038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134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Índice</w:t>
      </w:r>
    </w:p>
    <w:p>
      <w:pPr>
        <w:autoSpaceDN w:val="0"/>
        <w:tabs>
          <w:tab w:pos="8944" w:val="left"/>
        </w:tabs>
        <w:autoSpaceDE w:val="0"/>
        <w:widowControl/>
        <w:spacing w:line="318" w:lineRule="exact" w:before="552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8"/>
        </w:rPr>
        <w:t>1.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Introducción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1</w:t>
      </w:r>
    </w:p>
    <w:p>
      <w:pPr>
        <w:autoSpaceDN w:val="0"/>
        <w:tabs>
          <w:tab w:pos="324" w:val="left"/>
          <w:tab w:pos="8944" w:val="left"/>
        </w:tabs>
        <w:autoSpaceDE w:val="0"/>
        <w:widowControl/>
        <w:spacing w:line="568" w:lineRule="exact" w:before="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1.1.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Objetivos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2.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Conceptos y Características de la Escucha Activa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1</w:t>
      </w:r>
    </w:p>
    <w:p>
      <w:pPr>
        <w:autoSpaceDN w:val="0"/>
        <w:tabs>
          <w:tab w:pos="324" w:val="left"/>
          <w:tab w:pos="636" w:val="left"/>
          <w:tab w:pos="8944" w:val="left"/>
        </w:tabs>
        <w:autoSpaceDE w:val="0"/>
        <w:widowControl/>
        <w:spacing w:line="540" w:lineRule="exact" w:before="18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Definición de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Diferencia entre oír y escuchar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Características de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2.3.1.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Atención plena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2.3.2.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Empatía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⁠1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2.3.3.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Retroalimentación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2.3.4.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Comunicación verbal y no verbal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2.4.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Beneficios de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3.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Autores Importantes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2</w:t>
      </w:r>
    </w:p>
    <w:p>
      <w:pPr>
        <w:autoSpaceDN w:val="0"/>
        <w:tabs>
          <w:tab w:pos="324" w:val="left"/>
          <w:tab w:pos="636" w:val="left"/>
          <w:tab w:pos="8944" w:val="left"/>
        </w:tabs>
        <w:autoSpaceDE w:val="0"/>
        <w:widowControl/>
        <w:spacing w:line="542" w:lineRule="exact" w:before="16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Carl Rogers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3.1.1.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Aportes a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Richard Farson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3.2.1.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Principales contribuciones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Thomas Gordon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⁠2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3.3.1.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Relación con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4.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Barreras de la Escucha Activa y Técnicas de Mejora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3</w:t>
      </w:r>
    </w:p>
    <w:p>
      <w:pPr>
        <w:autoSpaceDN w:val="0"/>
        <w:autoSpaceDE w:val="0"/>
        <w:widowControl/>
        <w:spacing w:line="534" w:lineRule="exact" w:before="26" w:after="0"/>
        <w:ind w:left="636" w:right="32" w:hanging="312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Barreras de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4.1.1.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Distracciones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4.1.2.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Prejuicios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4.1.3.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Interrupciones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 ⁠3</w:t>
      </w:r>
    </w:p>
    <w:p>
      <w:pPr>
        <w:sectPr>
          <w:pgSz w:w="11906" w:h="16838"/>
          <w:pgMar w:top="90" w:right="1386" w:bottom="65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38"/>
        <w:gridCol w:w="3038"/>
        <w:gridCol w:w="3038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38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38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38"/>
            <w:vMerge/>
            <w:tcBorders/>
          </w:tcPr>
          <w:p/>
        </w:tc>
      </w:tr>
    </w:tbl>
    <w:p>
      <w:pPr>
        <w:autoSpaceDN w:val="0"/>
        <w:tabs>
          <w:tab w:pos="324" w:val="left"/>
          <w:tab w:pos="636" w:val="left"/>
          <w:tab w:pos="8944" w:val="left"/>
        </w:tabs>
        <w:autoSpaceDE w:val="0"/>
        <w:widowControl/>
        <w:spacing w:line="528" w:lineRule="exact" w:before="0" w:after="0"/>
        <w:ind w:left="12" w:right="0" w:firstLine="0"/>
        <w:jc w:val="left"/>
      </w:pP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4.1.4.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Falta de atención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Técnicas para mejorar la escucha activa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4.2.1.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Escuchar sin interrumpir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⁠3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4.2.2.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Hacer preguntas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⁠4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4.2.3.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Confirmar comprensión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⁠4 </w:t>
      </w:r>
      <w:r>
        <w:tab/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4.2.4.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Mostrar empatía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⁠4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5.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Relevancia de la Escucha Activa en Ingeniería de Sistemas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4</w:t>
      </w:r>
    </w:p>
    <w:p>
      <w:pPr>
        <w:autoSpaceDN w:val="0"/>
        <w:tabs>
          <w:tab w:pos="324" w:val="left"/>
          <w:tab w:pos="8944" w:val="left"/>
        </w:tabs>
        <w:autoSpaceDE w:val="0"/>
        <w:widowControl/>
        <w:spacing w:line="544" w:lineRule="exact" w:before="14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5.1.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Trabajo en equipo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⁠4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5.2.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Comunicación con clientes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⁠4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5.3.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Levantamiento de requerimientos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⁠5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5.4.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Resolución de conflictos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⁠5 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5.5.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Metodologías ágiles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⁠5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6.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Dinámica de Aprendizaje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5</w:t>
      </w:r>
    </w:p>
    <w:p>
      <w:pPr>
        <w:autoSpaceDN w:val="0"/>
        <w:tabs>
          <w:tab w:pos="324" w:val="left"/>
          <w:tab w:pos="8944" w:val="left"/>
        </w:tabs>
        <w:autoSpaceDE w:val="0"/>
        <w:widowControl/>
        <w:spacing w:line="570" w:lineRule="exact" w:before="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6.1.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Kahoot 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>.</w:t>
      </w:r>
      <w:r>
        <w:rPr>
          <w:rFonts w:ascii="LibertinusSerif" w:hAnsi="LibertinusSerif" w:eastAsia="LibertinusSerif"/>
          <w:b w:val="0"/>
          <w:i w:val="0"/>
          <w:color w:val="000000"/>
          <w:sz w:val="26"/>
        </w:rPr>
        <w:t xml:space="preserve">. ⁠5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7.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Conclusiones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5 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8.</w:t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 xml:space="preserve">Referencias Bibliográficas </w:t>
      </w:r>
      <w:r>
        <w:tab/>
      </w:r>
      <w:r>
        <w:rPr>
          <w:rFonts w:ascii="LibertinusSerif" w:hAnsi="LibertinusSerif" w:eastAsia="LibertinusSerif"/>
          <w:b/>
          <w:i w:val="0"/>
          <w:color w:val="000000"/>
          <w:sz w:val="28"/>
        </w:rPr>
        <w:t>6</w:t>
      </w:r>
    </w:p>
    <w:p>
      <w:pPr>
        <w:sectPr>
          <w:pgSz w:w="11906" w:h="16838"/>
          <w:pgMar w:top="90" w:right="1386" w:bottom="1440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53"/>
        <w:gridCol w:w="3053"/>
        <w:gridCol w:w="3053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53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5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53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5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53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53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53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1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 xml:space="preserve">1. Introducción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comunicación es uno de los pilares fundamentales de las relaciones humanas y del desarrollo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profesional. Sin embargo, a menudo se comete el error de centrar toda la atención en el acto 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hablar, dejando de lado el proceso de recepción. Es en este contexto donde la escucha activa adquiere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una relevancia crucial. No se trata simplemente de un acto biológico o pasivo, sino de una habilidad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estratégica y consciente que implica sintonizar, comprender su mensaje y validar sus emociones.</w:t>
      </w:r>
    </w:p>
    <w:p>
      <w:pPr>
        <w:autoSpaceDN w:val="0"/>
        <w:autoSpaceDE w:val="0"/>
        <w:widowControl/>
        <w:spacing w:line="298" w:lineRule="exact" w:before="192" w:after="0"/>
        <w:ind w:left="12" w:right="7344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1.1.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Objetivos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Objetivo general</w:t>
      </w:r>
    </w:p>
    <w:p>
      <w:pPr>
        <w:autoSpaceDN w:val="0"/>
        <w:autoSpaceDE w:val="0"/>
        <w:widowControl/>
        <w:spacing w:line="288" w:lineRule="exact" w:before="120" w:after="0"/>
        <w:ind w:left="12" w:right="20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Desarrollar una comprensión de la escucha activa como competencia comunicativa clave, identificando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sus características principales y sus beneficios prácticos para las interacciones interpersonales 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profesionales.</w:t>
      </w:r>
    </w:p>
    <w:p>
      <w:pPr>
        <w:autoSpaceDN w:val="0"/>
        <w:autoSpaceDE w:val="0"/>
        <w:widowControl/>
        <w:spacing w:line="250" w:lineRule="exact" w:before="158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Objetivos específicos</w:t>
      </w:r>
    </w:p>
    <w:p>
      <w:pPr>
        <w:autoSpaceDN w:val="0"/>
        <w:tabs>
          <w:tab w:pos="460" w:val="left"/>
        </w:tabs>
        <w:autoSpaceDE w:val="0"/>
        <w:widowControl/>
        <w:spacing w:line="288" w:lineRule="exact" w:before="122" w:after="0"/>
        <w:ind w:left="19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1.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Diferenciar de manera clara el fenómeno físico de oír del proceso cognitivo y relacional 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escuchar activamente</w:t>
      </w:r>
    </w:p>
    <w:p>
      <w:pPr>
        <w:autoSpaceDN w:val="0"/>
        <w:autoSpaceDE w:val="0"/>
        <w:widowControl/>
        <w:spacing w:line="250" w:lineRule="exact" w:before="158" w:after="0"/>
        <w:ind w:left="19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2.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Analizar los elementos clave que componen la escucha activa para su correcta aplicación práctica</w:t>
      </w:r>
    </w:p>
    <w:p>
      <w:pPr>
        <w:autoSpaceDN w:val="0"/>
        <w:autoSpaceDE w:val="0"/>
        <w:widowControl/>
        <w:spacing w:line="250" w:lineRule="exact" w:before="158" w:after="0"/>
        <w:ind w:left="19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3.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Entender como podemos usar la escucha activa y entender esta misma de una mejor manera</w:t>
      </w:r>
    </w:p>
    <w:p>
      <w:pPr>
        <w:autoSpaceDN w:val="0"/>
        <w:autoSpaceDE w:val="0"/>
        <w:widowControl/>
        <w:spacing w:line="366" w:lineRule="exact" w:before="27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2. Conceptos y Características de la Escucha Activa</w:t>
      </w:r>
    </w:p>
    <w:p>
      <w:pPr>
        <w:autoSpaceDN w:val="0"/>
        <w:autoSpaceDE w:val="0"/>
        <w:widowControl/>
        <w:spacing w:line="290" w:lineRule="exact" w:before="174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2.1.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Definición de escucha activa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escucha activa es una técnica y estrategia de comunicación que requiere que el receptor se concentre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 manera voluntaria y consciente, entienda, asimile y responda activamente al mensaje del emisor. 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diferencia de una escucha pasiva, esta modalidad exige un esfuerzo físico y mental para captar no solo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las palabras que se dicen, sino también las ideas, intenciones y emociones en el discurso.</w:t>
      </w:r>
    </w:p>
    <w:p>
      <w:pPr>
        <w:autoSpaceDN w:val="0"/>
        <w:tabs>
          <w:tab w:pos="198" w:val="left"/>
        </w:tabs>
        <w:autoSpaceDE w:val="0"/>
        <w:widowControl/>
        <w:spacing w:line="292" w:lineRule="exact" w:before="198" w:after="0"/>
        <w:ind w:left="12" w:right="144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2.2.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Diferencia entre oír y escuchar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Oír: Es un acto estrictamente biológico y pasivo. Consiste en percibir las vibraciones del sonido 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través de nuestro sistema auditivo sin que medie necesariamente la atención o el procesamiento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mental.</w:t>
      </w:r>
    </w:p>
    <w:p>
      <w:pPr>
        <w:autoSpaceDN w:val="0"/>
        <w:autoSpaceDE w:val="0"/>
        <w:widowControl/>
        <w:spacing w:line="288" w:lineRule="exact" w:before="120" w:after="0"/>
        <w:ind w:left="198" w:right="144" w:hanging="186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Escuchar: Es un acto psicológico y activo. Requiere una intención deliberada de prestar atención,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interpretar el significado de los sonidos recibidos, procesar la información y otorgarle un sentido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dentro de un contexto determinado.</w:t>
      </w:r>
    </w:p>
    <w:p>
      <w:pPr>
        <w:autoSpaceDN w:val="0"/>
        <w:autoSpaceDE w:val="0"/>
        <w:widowControl/>
        <w:spacing w:line="298" w:lineRule="exact" w:before="192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2.3.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Características de la escucha activa</w:t>
      </w:r>
    </w:p>
    <w:p>
      <w:pPr>
        <w:autoSpaceDN w:val="0"/>
        <w:autoSpaceDE w:val="0"/>
        <w:widowControl/>
        <w:spacing w:line="262" w:lineRule="exact" w:before="21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2.3.1.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Atención plena</w:t>
      </w:r>
    </w:p>
    <w:p>
      <w:pPr>
        <w:autoSpaceDN w:val="0"/>
        <w:autoSpaceDE w:val="0"/>
        <w:widowControl/>
        <w:spacing w:line="288" w:lineRule="exact" w:before="26" w:after="0"/>
        <w:ind w:left="12" w:right="20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Consiste en concentrar todos nuestros recursos cognitivos y los sentidos en la persona que esta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hablando, evitando cualquier distracción interna o externa que se presente. Mejorando la comunicación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entre ambas personas.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2.3.2.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Empatía</w:t>
      </w:r>
    </w:p>
    <w:p>
      <w:pPr>
        <w:autoSpaceDN w:val="0"/>
        <w:autoSpaceDE w:val="0"/>
        <w:widowControl/>
        <w:spacing w:line="288" w:lineRule="exact" w:before="26" w:after="0"/>
        <w:ind w:left="12" w:right="20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 la capacidad de ponerse en el lugar de la otra persona para comprender su punto de vista y sus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sentimientos, incluso si no se está de acuerdo con ellos. La empatía en la escucha activa se traduce en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suspender los juicios de valor y los prejuicios para validar la experiencia emocional de quien habla.</w:t>
      </w:r>
    </w:p>
    <w:p>
      <w:pPr>
        <w:autoSpaceDN w:val="0"/>
        <w:autoSpaceDE w:val="0"/>
        <w:widowControl/>
        <w:spacing w:line="250" w:lineRule="exact" w:before="350" w:after="0"/>
        <w:ind w:left="0" w:right="76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90" w:right="1342" w:bottom="2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65"/>
        <w:gridCol w:w="3065"/>
        <w:gridCol w:w="3065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15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2.3.3.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Retroalimentación</w:t>
      </w:r>
    </w:p>
    <w:p>
      <w:pPr>
        <w:autoSpaceDN w:val="0"/>
        <w:autoSpaceDE w:val="0"/>
        <w:widowControl/>
        <w:spacing w:line="288" w:lineRule="exact" w:before="26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Una buena escucha requiere demostrarle al emisor que se le está comprendiendo. Esto se logra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mediante técnicas como el parafraseo (repetir con palabras propias lo que el otro dijo para confirmar),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hacer preguntas aclaratorias oportunas o resumir los puntos clave de la conversación.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2.3.4.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Comunicación verbal y no verbal</w:t>
      </w:r>
    </w:p>
    <w:p>
      <w:pPr>
        <w:autoSpaceDN w:val="0"/>
        <w:tabs>
          <w:tab w:pos="198" w:val="left"/>
        </w:tabs>
        <w:autoSpaceDE w:val="0"/>
        <w:widowControl/>
        <w:spacing w:line="286" w:lineRule="exact" w:before="3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No verbal: Mantener contacto visual, asentir con la cabeza, adoptar una postura corporal abierta 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orientada hacia el emisor, y reflejar expresiones faciales acordes al tono de la charla</w:t>
      </w:r>
    </w:p>
    <w:p>
      <w:pPr>
        <w:autoSpaceDN w:val="0"/>
        <w:tabs>
          <w:tab w:pos="198" w:val="left"/>
        </w:tabs>
        <w:autoSpaceDE w:val="0"/>
        <w:widowControl/>
        <w:spacing w:line="288" w:lineRule="exact" w:before="122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Verbal: Utilizar palabras de refuerzo o cumplidos breves (como “Entiendo”, “Comprendo”, “Claro”),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que animan al emisor a seguir hablando sin interrumpir el hilo de su pensamiento</w:t>
      </w:r>
    </w:p>
    <w:p>
      <w:pPr>
        <w:autoSpaceDN w:val="0"/>
        <w:tabs>
          <w:tab w:pos="198" w:val="left"/>
        </w:tabs>
        <w:autoSpaceDE w:val="0"/>
        <w:widowControl/>
        <w:spacing w:line="294" w:lineRule="exact" w:before="19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2.4.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Beneficios de la escucha activa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Reducción de malentendidos: Al confirmar y retroalimentar la información, se minimizan los errores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humanos originados por suposiciones falsas</w:t>
      </w:r>
    </w:p>
    <w:p>
      <w:pPr>
        <w:autoSpaceDN w:val="0"/>
        <w:tabs>
          <w:tab w:pos="198" w:val="left"/>
        </w:tabs>
        <w:autoSpaceDE w:val="0"/>
        <w:widowControl/>
        <w:spacing w:line="288" w:lineRule="exact" w:before="12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Fomento de la confianza y la seguridad: Los interlocutores se sienten valorados, respetados y tomados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en cuenta, lo que fortalece los vínculos afectivos y profesionales</w:t>
      </w:r>
    </w:p>
    <w:p>
      <w:pPr>
        <w:autoSpaceDN w:val="0"/>
        <w:tabs>
          <w:tab w:pos="198" w:val="left"/>
        </w:tabs>
        <w:autoSpaceDE w:val="0"/>
        <w:widowControl/>
        <w:spacing w:line="288" w:lineRule="exact" w:before="122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Resolución efectiva de conflictos: Permite identificar la verdadera raíz de un problema u oposición,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facilitando la búsqueda de soluciones cooperativas en lugar de defensivas</w:t>
      </w:r>
    </w:p>
    <w:p>
      <w:pPr>
        <w:autoSpaceDN w:val="0"/>
        <w:tabs>
          <w:tab w:pos="198" w:val="left"/>
        </w:tabs>
        <w:autoSpaceDE w:val="0"/>
        <w:widowControl/>
        <w:spacing w:line="288" w:lineRule="exact" w:before="12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Aumento de la productividad y aprendizaje: Optimiza la captación de instrucciones, datos 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conocimientos en entornos académicos o laborales, promoviendo el trabajo en equipo eficiente</w:t>
      </w:r>
    </w:p>
    <w:p>
      <w:pPr>
        <w:autoSpaceDN w:val="0"/>
        <w:autoSpaceDE w:val="0"/>
        <w:widowControl/>
        <w:spacing w:line="364" w:lineRule="exact" w:before="27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3. Autores Importantes</w:t>
      </w:r>
    </w:p>
    <w:p>
      <w:pPr>
        <w:autoSpaceDN w:val="0"/>
        <w:autoSpaceDE w:val="0"/>
        <w:widowControl/>
        <w:spacing w:line="290" w:lineRule="exact" w:before="17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3.1.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Carl Rogers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Carl Rogers fue un psicólogo estadounidense y uno de los principales representantes de la psicología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humanista. Desarrolló el enfoque centrado en la persona, donde la comunicación y la comprensión del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individuo tienen un papel fundamental.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3.1.1.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Aportes a la escucha activa</w:t>
      </w:r>
    </w:p>
    <w:p>
      <w:pPr>
        <w:autoSpaceDN w:val="0"/>
        <w:autoSpaceDE w:val="0"/>
        <w:widowControl/>
        <w:spacing w:line="288" w:lineRule="exact" w:before="26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Rogers consideró la escucha activa como una herramienta esencial para comprender a las personas.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Señaló que escuchar implica prestar atención completa al interlocutor, comprender sus emociones 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responder con empatía sin emitir juicios inmediatos.</w:t>
      </w:r>
    </w:p>
    <w:p>
      <w:pPr>
        <w:autoSpaceDN w:val="0"/>
        <w:autoSpaceDE w:val="0"/>
        <w:widowControl/>
        <w:spacing w:line="292" w:lineRule="exact" w:before="19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3.2.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Richard Farson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Richard Farson fue un investigador y escritor que trabajó junto con Carl Rogers en estudios relaciona­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dos con la comunicación interpersonal y el proceso de escuchar.</w:t>
      </w:r>
    </w:p>
    <w:p>
      <w:pPr>
        <w:autoSpaceDN w:val="0"/>
        <w:autoSpaceDE w:val="0"/>
        <w:widowControl/>
        <w:spacing w:line="264" w:lineRule="exact" w:before="21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3.2.1.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Principales contribuciones</w:t>
      </w:r>
    </w:p>
    <w:p>
      <w:pPr>
        <w:autoSpaceDN w:val="0"/>
        <w:autoSpaceDE w:val="0"/>
        <w:widowControl/>
        <w:spacing w:line="288" w:lineRule="exact" w:before="26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Farson ayudó a demostrar que escuchar no es un proceso pasivo, sino una actividad que requiere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participación y comprensión. Destacó que una escucha efectiva fortalece las relaciones y mejora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comunicación entre las personas.</w:t>
      </w:r>
    </w:p>
    <w:p>
      <w:pPr>
        <w:autoSpaceDN w:val="0"/>
        <w:autoSpaceDE w:val="0"/>
        <w:widowControl/>
        <w:spacing w:line="292" w:lineRule="exact" w:before="19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3.3.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Thomas Gordon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Thomas Gordon fue un psicólogo estadounidense reconocido por desarrollar métodos orientados 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mejorar la comunicación y la resolución de conflictos.</w:t>
      </w:r>
    </w:p>
    <w:p>
      <w:pPr>
        <w:autoSpaceDN w:val="0"/>
        <w:autoSpaceDE w:val="0"/>
        <w:widowControl/>
        <w:spacing w:line="250" w:lineRule="exact" w:before="696" w:after="0"/>
        <w:ind w:left="0" w:right="114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90" w:right="1304" w:bottom="2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65"/>
        <w:gridCol w:w="3065"/>
        <w:gridCol w:w="3065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15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3.3.1.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Relación con la escucha activa</w:t>
      </w:r>
    </w:p>
    <w:p>
      <w:pPr>
        <w:autoSpaceDN w:val="0"/>
        <w:autoSpaceDE w:val="0"/>
        <w:widowControl/>
        <w:spacing w:line="288" w:lineRule="exact" w:before="26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Gordon incorporó la escucha activa como una estrategia para resolver problemas y mejorar las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relaciones personales. Consideró que escuchar con atención y comprensión permite reducir conflictos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y facilitar el entendimiento mutuo.</w:t>
      </w:r>
    </w:p>
    <w:p>
      <w:pPr>
        <w:autoSpaceDN w:val="0"/>
        <w:autoSpaceDE w:val="0"/>
        <w:widowControl/>
        <w:spacing w:line="364" w:lineRule="exact" w:before="27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4. Barreras de la Escucha Activa y Técnicas de Mejora</w:t>
      </w:r>
    </w:p>
    <w:p>
      <w:pPr>
        <w:autoSpaceDN w:val="0"/>
        <w:autoSpaceDE w:val="0"/>
        <w:widowControl/>
        <w:spacing w:line="296" w:lineRule="exact" w:before="17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4.1.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Barreras de la escucha activa</w:t>
      </w:r>
    </w:p>
    <w:p>
      <w:pPr>
        <w:autoSpaceDN w:val="0"/>
        <w:autoSpaceDE w:val="0"/>
        <w:widowControl/>
        <w:spacing w:line="262" w:lineRule="exact" w:before="21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4.1.1.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Distracciones</w:t>
      </w:r>
    </w:p>
    <w:p>
      <w:pPr>
        <w:autoSpaceDN w:val="0"/>
        <w:autoSpaceDE w:val="0"/>
        <w:widowControl/>
        <w:spacing w:line="288" w:lineRule="exact" w:before="26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Las distracciones son factores externos o internos que dificultan mantener la atención durante una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conversación. Entre las distracciones externas se encuentran el ruido ambiental, las conversaciones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cercanas o el uso constante de dispositivos electrónicos, mientras que las internas incluyen preocupa­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ciones personales, cansancio o pensamientos ajenos al tema tratado. Estas interrupciones afectan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capacidad de comprender el mensaje de manera completa y pueden generar malentendidos. Por ello,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para practicar una escucha activa efectiva es importante crear un ambiente adecuado y mantener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concentración en la persona que habla.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4.1.2.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Prejuicios</w:t>
      </w:r>
    </w:p>
    <w:p>
      <w:pPr>
        <w:autoSpaceDN w:val="0"/>
        <w:autoSpaceDE w:val="0"/>
        <w:widowControl/>
        <w:spacing w:line="288" w:lineRule="exact" w:before="26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Los prejuicios aparecen cuando el oyente forma opiniones anticipadas sobre el hablante o sobre lo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que este va a decir. Esto provoca que la información sea interpretada de manera parcial o limitada,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impidiendo una comprensión objetiva del mensaje. En muchos casos, los prejuicios nacen de experi­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encias previas, estereotipos o diferencias personales. Superar esta barrera requiere mantener una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actitud abierta y receptiva, permitiendo que la otra persona exprese sus ideas sin ser juzgada de forma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inmediata.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4.1.3.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Interrupciones</w:t>
      </w:r>
    </w:p>
    <w:p>
      <w:pPr>
        <w:autoSpaceDN w:val="0"/>
        <w:autoSpaceDE w:val="0"/>
        <w:widowControl/>
        <w:spacing w:line="288" w:lineRule="exact" w:before="28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Las interrupciones rompen el flujo natural de la comunicación y dificultan que el emisor pueda expre­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sar sus ideas de manera clara y completa. Interrumpir constantemente puede transmitir desinterés,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impaciencia o falta de respeto hacia quien habla. Además, esto puede generar frustración y afectar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confianza dentro de la conversación. Escuchar activamente implica esperar el momento adecuado para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responder, permitiendo que el interlocutor termine de desarrollar su mensaje antes de intervenir.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4.1.4.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Falta de atención</w:t>
      </w:r>
    </w:p>
    <w:p>
      <w:pPr>
        <w:autoSpaceDN w:val="0"/>
        <w:autoSpaceDE w:val="0"/>
        <w:widowControl/>
        <w:spacing w:line="288" w:lineRule="exact" w:before="28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falta de atención ocurre cuando el oyente no se concentra plenamente en la conversación, ya sea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por desinterés, cansancio o exceso de preocupaciones. Como consecuencia, se pierde información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importante y disminuye la calidad de la comunicación. Muchas veces, aunque la persona parezca estar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escuchando, su mente se encuentra enfocada en otros pensamientos o en preparar una respuesta antes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 tiempo. Para evitar esta barrera, es necesario mantener contacto visual, mostrar interés y enfocarse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conscientemente en comprender el mensaje del hablante.</w:t>
      </w:r>
    </w:p>
    <w:p>
      <w:pPr>
        <w:autoSpaceDN w:val="0"/>
        <w:autoSpaceDE w:val="0"/>
        <w:widowControl/>
        <w:spacing w:line="296" w:lineRule="exact" w:before="194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4.2.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>Técnicas para mejorar la escucha activa</w:t>
      </w:r>
    </w:p>
    <w:p>
      <w:pPr>
        <w:autoSpaceDN w:val="0"/>
        <w:autoSpaceDE w:val="0"/>
        <w:widowControl/>
        <w:spacing w:line="262" w:lineRule="exact" w:before="21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4.2.1.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Escuchar sin interrumpir</w:t>
      </w:r>
    </w:p>
    <w:p>
      <w:pPr>
        <w:autoSpaceDN w:val="0"/>
        <w:autoSpaceDE w:val="0"/>
        <w:widowControl/>
        <w:spacing w:line="288" w:lineRule="exact" w:before="26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Escuchar sin interrumpir consiste en permitir que la otra persona exprese completamente sus ideas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antes de responder. Esta práctica demuestra respeto, paciencia e interés genuino por el mensaje que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se está comunicando. Además, ayuda a comprender mejor el contexto y evita interpretaciones equiv­</w:t>
      </w:r>
    </w:p>
    <w:p>
      <w:pPr>
        <w:autoSpaceDN w:val="0"/>
        <w:autoSpaceDE w:val="0"/>
        <w:widowControl/>
        <w:spacing w:line="250" w:lineRule="exact" w:before="624" w:after="0"/>
        <w:ind w:left="0" w:right="114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90" w:right="1304" w:bottom="2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65"/>
        <w:gridCol w:w="3065"/>
        <w:gridCol w:w="3065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24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ocadas. Cuando el oyente presta atención sin interrumpir, el hablante se siente valorado y tiene mayor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confianza para expresarse libremente.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4.2.2.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Hacer preguntas</w:t>
      </w:r>
    </w:p>
    <w:p>
      <w:pPr>
        <w:autoSpaceDN w:val="0"/>
        <w:autoSpaceDE w:val="0"/>
        <w:widowControl/>
        <w:spacing w:line="288" w:lineRule="exact" w:before="26" w:after="0"/>
        <w:ind w:left="0" w:right="0" w:firstLine="0"/>
        <w:jc w:val="center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Realizar preguntas es una técnica fundamental para profundizar en la comprensión del mensaje.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Las preguntas permiten aclarar dudas, ampliar información y demostrar interés en la conversación.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Asimismo, ayudan a evitar malentendidos y favorecen una comunicación más precisa. Las preguntas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abiertas, en especial, fomentan que la otra persona explique sus ideas y emociones con mayor detalle..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4.2.3.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Confirmar comprensión</w:t>
      </w:r>
    </w:p>
    <w:p>
      <w:pPr>
        <w:autoSpaceDN w:val="0"/>
        <w:autoSpaceDE w:val="0"/>
        <w:widowControl/>
        <w:spacing w:line="288" w:lineRule="exact" w:before="26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Confirmar la comprensión consiste en resumir o repetir las ideas principales expresadas por el hablante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para verificar que el mensaje fue entendido correctamente. Esta técnica permite corregir posibles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errores de interpretación y fortalece la comunicación entre ambas partes. Además, demuestra atención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 interés por comprender realmente lo que la otra persona intenta transmitir.</w:t>
      </w:r>
    </w:p>
    <w:p>
      <w:pPr>
        <w:autoSpaceDN w:val="0"/>
        <w:autoSpaceDE w:val="0"/>
        <w:widowControl/>
        <w:spacing w:line="262" w:lineRule="exact" w:before="22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3"/>
        </w:rPr>
        <w:t>4.2.4.</w:t>
      </w:r>
      <w:r>
        <w:rPr>
          <w:rFonts w:ascii="LibertinusSerif" w:hAnsi="LibertinusSerif" w:eastAsia="LibertinusSerif"/>
          <w:b/>
          <w:i w:val="0"/>
          <w:color w:val="000000"/>
          <w:sz w:val="23"/>
        </w:rPr>
        <w:t>Mostrar empatía</w:t>
      </w:r>
    </w:p>
    <w:p>
      <w:pPr>
        <w:autoSpaceDN w:val="0"/>
        <w:autoSpaceDE w:val="0"/>
        <w:widowControl/>
        <w:spacing w:line="288" w:lineRule="exact" w:before="26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Mostrar empatía implica comprender y reconocer los sentimientos, emociones y perspectivas de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otra persona. Esta técnica permite crear un ambiente de confianza y respeto, favoreciendo una comu­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nicación más cercana y efectiva. Una persona empática no solo escucha las palabras, sino también las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emociones detrás del mensaje, respondiendo de manera comprensiva y considerada.</w:t>
      </w:r>
    </w:p>
    <w:p>
      <w:pPr>
        <w:autoSpaceDN w:val="0"/>
        <w:autoSpaceDE w:val="0"/>
        <w:widowControl/>
        <w:spacing w:line="288" w:lineRule="exact" w:before="354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 xml:space="preserve">5. Relevancia de la Escucha Activa en Ingeniería de Sistemas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Desde la perspectiva de la Ingeniería de Sistemas, la escucha activa es una habilidad esencial de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misma que, por un lado, implica que el desarrollo de soluciones tecnológicas no solo requiere un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bagaje técnico, sino también una comunicación efectiva entre los clientes, usuarios, desarrolladores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y otras personas involucradas; y, por otro lado, comprender correctamente necesidades, requisitos 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problemas es una condición necesaria para conseguir el diseño de sistemas que funcionen seriamente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y evitar errores en el proceso de desarrollo. Por ello, como el fomento de la escucha activa ayuda 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crear comprensión, colaboración y toma de decisiones en los grupos de trabajo, se la considera una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habilidad del grupo muy importante.</w:t>
      </w:r>
    </w:p>
    <w:p>
      <w:pPr>
        <w:autoSpaceDN w:val="0"/>
        <w:autoSpaceDE w:val="0"/>
        <w:widowControl/>
        <w:spacing w:line="288" w:lineRule="exact" w:before="202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5.1.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Trabajo en equipo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Las soluciones informáticas se suelen desarrollar en el marco de proyectos de software en los que tra­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bajan en equipo analistas, programadores, diseñadores, probadores y gestores de proyectos. La escucha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activa facilita el intercambio del conocimiento a los integrantes del equipo, ayuda a comprender 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mejor forma posible las ideas, las observaciones, las dificultades de los otros, permite coordinar las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tareas y reduce la posibilidad de malentendidos en los equipos de trabajo. De este modo, cuando los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miembros del equipo de un proyecto escuchan correctamente, pueden intercambiar el conocimiento 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una forma más eficaz, se pueden identificar los errores de forma prematura y se pueden dirigir al logro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 un objetivo común; además, promueve un ambiente de trabajo basado en la confianza, el respeto 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cooperación, que son aspectos que son más que necesarios para conseguir el éxito en un proyecto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tecnológico.</w:t>
      </w:r>
    </w:p>
    <w:p>
      <w:pPr>
        <w:autoSpaceDN w:val="0"/>
        <w:autoSpaceDE w:val="0"/>
        <w:widowControl/>
        <w:spacing w:line="292" w:lineRule="exact" w:before="196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5.2.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Comunicación con clientes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Uno de los principales desafíos para un ingeniero en algoritmos es intentar captar las necesidades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reales del cliente. En muchas ocasiones los clientes no transmiten lo que realmente necesitan o utilizan </w:t>
      </w:r>
    </w:p>
    <w:p>
      <w:pPr>
        <w:autoSpaceDN w:val="0"/>
        <w:autoSpaceDE w:val="0"/>
        <w:widowControl/>
        <w:spacing w:line="250" w:lineRule="exact" w:before="744" w:after="0"/>
        <w:ind w:left="0" w:right="114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90" w:right="1304" w:bottom="2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65"/>
        <w:gridCol w:w="3065"/>
        <w:gridCol w:w="3065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24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términos que se prestan a diferentes interpretaciones; por eso, la escucha activa es fundamental para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poder interpretar de manera certera sus expectativas.</w:t>
      </w:r>
    </w:p>
    <w:p>
      <w:pPr>
        <w:autoSpaceDN w:val="0"/>
        <w:autoSpaceDE w:val="0"/>
        <w:widowControl/>
        <w:spacing w:line="288" w:lineRule="exact" w:before="12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 la ayuda de técnicas como hacer preguntas, reformular ideas, confirmar la información recibida,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etc., se puede conseguir que el profesional no incurra en interpretaciones que lleven a obtener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productos que no se ajusten a las expectativas de usuario. Una buena comunicación con el cliente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supone un incremento de la satisfacción final y una mejora de la relación entre profesional y cliente.</w:t>
      </w:r>
    </w:p>
    <w:p>
      <w:pPr>
        <w:autoSpaceDN w:val="0"/>
        <w:autoSpaceDE w:val="0"/>
        <w:widowControl/>
        <w:spacing w:line="290" w:lineRule="exact" w:before="20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5.3.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Levantamiento de requerimientos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El levantamiento de requerimientos es quizás una de las etapas más importantes a la hora de desar­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rollar software, puesto que define las funcionalidades y características que deberá tener el sistema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en cuestión. Una escucha inadecuada generará falta de claridad en la interpretación, requerimientos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incompletos o incluso situaciones que den lugar al fracaso del propio proyecto.</w:t>
      </w:r>
    </w:p>
    <w:p>
      <w:pPr>
        <w:autoSpaceDN w:val="0"/>
        <w:autoSpaceDE w:val="0"/>
        <w:widowControl/>
        <w:spacing w:line="288" w:lineRule="exact" w:before="120" w:after="0"/>
        <w:ind w:left="12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escucha activa contribuye, ipso facto, a una mejor recopilación de información, permitiendo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descubrir necesidades explícitas e implícitas del cliente o usuario, pero también aclara dudas y valida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requisitos, disminuyendo el retrabajo y por lo tanto los gastos que generan errores de comunicación.</w:t>
      </w:r>
    </w:p>
    <w:p>
      <w:pPr>
        <w:autoSpaceDN w:val="0"/>
        <w:autoSpaceDE w:val="0"/>
        <w:widowControl/>
        <w:spacing w:line="290" w:lineRule="exact" w:before="20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5.4.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Resolución de conflictos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En la realización de proyectos tecnológicos pueden presentarse discrepancias en decisiones técnicas,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tiempos de entrega, prioridades o asignación de tareas. En este sentido, la escucha activa puede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favorecer la resolución de problemas, dado que permite a las partes expresarse y ser escuchadas. La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escucha activa propicia el diálogo, mitiga tensiones y ayuda a encontrar soluciones consensuadas, y 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este modo el equipo puede trabajar de forma saludable y productiva, evitando problemas que pueden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frenar el desarrollo del proyecto.</w:t>
      </w:r>
    </w:p>
    <w:p>
      <w:pPr>
        <w:autoSpaceDN w:val="0"/>
        <w:autoSpaceDE w:val="0"/>
        <w:widowControl/>
        <w:spacing w:line="290" w:lineRule="exact" w:before="200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5.5.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Metodologías ágiles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Las metodologías ágiles, como Scrum o Extreme Programming (XP), se basan en la comunicación ha­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bitual y la colaboración de todos los participantes en el proyecto. Reuniones como las </w:t>
      </w:r>
      <w:r>
        <w:rPr>
          <w:rFonts w:ascii="LibertinusSerif" w:hAnsi="LibertinusSerif" w:eastAsia="LibertinusSerif"/>
          <w:b/>
          <w:i w:val="0"/>
          <w:color w:val="000000"/>
          <w:sz w:val="22"/>
        </w:rPr>
        <w:t>daily meetings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retrospectivas o revisiones de sprints requieren que los miembros escuchen para poder comprender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progresos, problemas y necesidades del equipo.</w:t>
      </w:r>
    </w:p>
    <w:p>
      <w:pPr>
        <w:autoSpaceDN w:val="0"/>
        <w:autoSpaceDE w:val="0"/>
        <w:widowControl/>
        <w:spacing w:line="288" w:lineRule="exact" w:before="122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La escucha activa en las metodologías ágiles ayuda a mejorar la coordinación, reforzar la retroali­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mentación y asegurar que los integrantes del equipo estén alineados con los objetivos del proyecto.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Así mismo, permite ayudar a aceptar los cambios frecuentes, que constituye precisamente una de las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características del desarrollo de software moderno.</w:t>
      </w:r>
    </w:p>
    <w:p>
      <w:pPr>
        <w:autoSpaceDN w:val="0"/>
        <w:autoSpaceDE w:val="0"/>
        <w:widowControl/>
        <w:spacing w:line="364" w:lineRule="exact" w:before="278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6. Dinámica de Aprendizaje</w:t>
      </w:r>
    </w:p>
    <w:p>
      <w:pPr>
        <w:autoSpaceDN w:val="0"/>
        <w:autoSpaceDE w:val="0"/>
        <w:widowControl/>
        <w:spacing w:line="298" w:lineRule="exact" w:before="168" w:after="0"/>
        <w:ind w:left="12" w:right="3312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6"/>
        </w:rPr>
        <w:t>6.1.</w:t>
      </w:r>
      <w:r>
        <w:rPr>
          <w:rFonts w:ascii="LibertinusSerif" w:hAnsi="LibertinusSerif" w:eastAsia="LibertinusSerif"/>
          <w:b/>
          <w:i w:val="0"/>
          <w:color w:val="000000"/>
          <w:sz w:val="26"/>
        </w:rPr>
        <w:t xml:space="preserve">Kahoot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Ingresar al siguiente enlace para realizar la actividad interactiva:</w:t>
      </w:r>
    </w:p>
    <w:p>
      <w:pPr>
        <w:autoSpaceDN w:val="0"/>
        <w:autoSpaceDE w:val="0"/>
        <w:widowControl/>
        <w:spacing w:line="250" w:lineRule="exact" w:before="158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https://create.kahoot.it/share/degcl/709b5fb0-355a-4f45-ab48-b453b7057e31</w:t>
          </w:r>
        </w:hyperlink>
      </w:r>
    </w:p>
    <w:p>
      <w:pPr>
        <w:autoSpaceDN w:val="0"/>
        <w:tabs>
          <w:tab w:pos="198" w:val="left"/>
        </w:tabs>
        <w:autoSpaceDE w:val="0"/>
        <w:widowControl/>
        <w:spacing w:line="290" w:lineRule="exact" w:before="352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>7. Conclusiones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La escucha activa es un acto deliberado de empatía y respeto que transforma el silencio en un puente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de conexión real, demostrando que comprender al otro es tan vital como saber expresarse.</w:t>
      </w:r>
    </w:p>
    <w:p>
      <w:pPr>
        <w:autoSpaceDN w:val="0"/>
        <w:autoSpaceDE w:val="0"/>
        <w:widowControl/>
        <w:spacing w:line="250" w:lineRule="exact" w:before="1034" w:after="0"/>
        <w:ind w:left="0" w:right="114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90" w:right="1304" w:bottom="29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65"/>
        <w:gridCol w:w="3065"/>
        <w:gridCol w:w="3065"/>
      </w:tblGrid>
      <w:tr>
        <w:trPr>
          <w:trHeight w:hRule="exact" w:val="64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3009" cy="12242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09" cy="12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56" w:after="0"/>
              <w:ind w:left="67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Universidad Nacional de San Agustín de Arequipa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728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Facultad de Ingeniería de Producción y Servicios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60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Departamento Académico de Ingeniería de Sistemas e Informática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54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6"/>
              </w:rPr>
              <w:t>Escuela Profesional de Ingenería de Sistemas</w:t>
            </w:r>
          </w:p>
        </w:tc>
        <w:tc>
          <w:tcPr>
            <w:tcW w:type="dxa" w:w="3065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3065"/>
            <w:vMerge/>
            <w:tcBorders/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0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6"/>
              </w:rPr>
              <w:t>Desarrollo Emocional, Gestión de Conflictos y Liderazgo</w:t>
            </w:r>
          </w:p>
        </w:tc>
        <w:tc>
          <w:tcPr>
            <w:tcW w:type="dxa" w:w="3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24" w:after="0"/>
        <w:ind w:left="198" w:right="58" w:hanging="186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En disciplinas como la Ingeniería de Sistemas, la eficacia de una solución no radica solo en la sintaxis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del código, sino en la capacidad de descifrar necesidades humanas implícitas. Escuchar con atención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es la primera y más importante fase del diseño de software.</w:t>
      </w:r>
    </w:p>
    <w:p>
      <w:pPr>
        <w:autoSpaceDN w:val="0"/>
        <w:autoSpaceDE w:val="0"/>
        <w:widowControl/>
        <w:spacing w:line="288" w:lineRule="exact" w:before="120" w:after="0"/>
        <w:ind w:left="198" w:right="58" w:hanging="186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•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Derribar las barreras del prejuicio, la distracción y el impulso de interrumpir exige un control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consciente de nuestro propio ego. Solo al acallar nuestro ruido interno nos volvemos verdaderamente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capaces de aprender, colaborar y resolver conflictos de forma constructiva.</w:t>
      </w:r>
    </w:p>
    <w:p>
      <w:pPr>
        <w:autoSpaceDN w:val="0"/>
        <w:autoSpaceDE w:val="0"/>
        <w:widowControl/>
        <w:spacing w:line="290" w:lineRule="exact" w:before="352" w:after="0"/>
        <w:ind w:left="1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 xml:space="preserve">8. Referencias Bibliográficas </w:t>
      </w:r>
      <w:r>
        <w:br/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Gordon, T. (2003).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 xml:space="preserve">L.E.T. (Leader Effectiveness Training): The no-lose way to release the productive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potential of people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[Formación de líderes eficaces]. J.P. Tarcher/Putnam.</w:t>
      </w:r>
    </w:p>
    <w:p>
      <w:pPr>
        <w:autoSpaceDN w:val="0"/>
        <w:autoSpaceDE w:val="0"/>
        <w:widowControl/>
        <w:spacing w:line="408" w:lineRule="exact" w:before="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McEntee, E. (2017).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Comunicación oral para el liderazgo en el mundo moderno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(2.ª ed.). McGraw-Hill.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Pressman, R. S., y Maxim, B. R. (2021).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Ingeniería de software: Un enfoque práctico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(9.ª ed.). McGraw-Hill.</w:t>
      </w:r>
    </w:p>
    <w:p>
      <w:pPr>
        <w:autoSpaceDN w:val="0"/>
        <w:autoSpaceDE w:val="0"/>
        <w:widowControl/>
        <w:spacing w:line="348" w:lineRule="exact" w:before="60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Robbins, S. P., y Judge, T. A. (2017).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Comportamiento organizacional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(17.ª ed.). Pearson Educación.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Rogers, C. R., y Farson, R. E. (1957).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Active listening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[Escucha activa]. Industrial Relations Center of the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University of Chicago.</w:t>
      </w:r>
    </w:p>
    <w:p>
      <w:pPr>
        <w:autoSpaceDN w:val="0"/>
        <w:autoSpaceDE w:val="0"/>
        <w:widowControl/>
        <w:spacing w:line="286" w:lineRule="exact" w:before="124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Rost, M. (2011).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Teaching and researching: Listening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[Enseñar e investigar: La escucha] (2.ª ed.).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Routledge.</w:t>
      </w:r>
    </w:p>
    <w:p>
      <w:pPr>
        <w:autoSpaceDN w:val="0"/>
        <w:autoSpaceDE w:val="0"/>
        <w:widowControl/>
        <w:spacing w:line="288" w:lineRule="exact" w:before="122" w:after="0"/>
        <w:ind w:left="12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Schwaber, K., y Beedle, M. (2002). </w:t>
      </w:r>
      <w:r>
        <w:rPr>
          <w:rFonts w:ascii="LibertinusSerif" w:hAnsi="LibertinusSerif" w:eastAsia="LibertinusSerif"/>
          <w:b w:val="0"/>
          <w:i/>
          <w:color w:val="000000"/>
          <w:sz w:val="22"/>
        </w:rPr>
        <w:t>Agile software development with Scrum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 [Desarrollo de software ágil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 Scrum]. Prentice Hall.</w:t>
      </w:r>
    </w:p>
    <w:p>
      <w:pPr>
        <w:autoSpaceDN w:val="0"/>
        <w:autoSpaceDE w:val="0"/>
        <w:widowControl/>
        <w:spacing w:line="250" w:lineRule="exact" w:before="7314" w:after="0"/>
        <w:ind w:left="0" w:right="114" w:firstLine="0"/>
        <w:jc w:val="righ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6</w:t>
      </w:r>
    </w:p>
    <w:sectPr w:rsidR="00FC693F" w:rsidRPr="0006063C" w:rsidSect="00034616">
      <w:pgSz w:w="11906" w:h="16838"/>
      <w:pgMar w:top="90" w:right="1304" w:bottom="298" w:left="14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create.kahoot.it/share/degcl/709b5fb0-355a-4f45-ab48-b453b7057e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