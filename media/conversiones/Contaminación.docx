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La Contaminación Ambiental</w:t>
      </w:r>
    </w:p>
    <w:p>
      <w:pPr>
        <w:autoSpaceDN w:val="0"/>
        <w:autoSpaceDE w:val="0"/>
        <w:widowControl/>
        <w:spacing w:line="306" w:lineRule="exact" w:before="270" w:after="0"/>
        <w:ind w:left="120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Introducción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La contaminación ambiental es uno de los principales problemas globales. Afecta al aire, agua 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suelo.</w:t>
      </w:r>
    </w:p>
    <w:p>
      <w:pPr>
        <w:autoSpaceDN w:val="0"/>
        <w:autoSpaceDE w:val="0"/>
        <w:widowControl/>
        <w:spacing w:line="374" w:lineRule="exact" w:before="212" w:after="0"/>
        <w:ind w:left="120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Tipos de contaminación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Atmosférica, hídrica y del suelo.</w:t>
      </w:r>
    </w:p>
    <w:p>
      <w:pPr>
        <w:autoSpaceDN w:val="0"/>
        <w:autoSpaceDE w:val="0"/>
        <w:widowControl/>
        <w:spacing w:line="374" w:lineRule="exact" w:before="212" w:after="0"/>
        <w:ind w:left="120" w:right="273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Consecuencias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Problemas respiratorios, pérdida de biodiversidad y cambio climático.</w:t>
      </w:r>
    </w:p>
    <w:p>
      <w:pPr>
        <w:sectPr>
          <w:pgSz w:w="11906" w:h="16838"/>
          <w:pgMar w:top="7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p>
      <w:pPr>
        <w:autoSpaceDN w:val="0"/>
        <w:autoSpaceDE w:val="0"/>
        <w:widowControl/>
        <w:spacing w:line="374" w:lineRule="exact" w:before="12" w:after="0"/>
        <w:ind w:left="120" w:right="17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Posibles soluciones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Reciclaje, energías renovables, reducción de emisiones y educación ambiental.</w:t>
      </w:r>
    </w:p>
    <w:p>
      <w:pPr>
        <w:autoSpaceDN w:val="0"/>
        <w:autoSpaceDE w:val="0"/>
        <w:widowControl/>
        <w:spacing w:line="374" w:lineRule="exact" w:before="212" w:after="0"/>
        <w:ind w:left="120" w:right="302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Conclusión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La reducción de la contaminación requiere participación colectiva.</w:t>
      </w:r>
    </w:p>
    <w:sectPr w:rsidR="00FC693F" w:rsidRPr="0006063C" w:rsidSect="00034616">
      <w:pgSz w:w="11906" w:h="16838"/>
      <w:pgMar w:top="77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