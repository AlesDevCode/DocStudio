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97" w:lineRule="auto" w:before="352" w:after="188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32"/>
        </w:rPr>
        <w:t xml:space="preserve">INFORME DE LABORATORIO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400"/>
        </w:trPr>
        <w:tc>
          <w:tcPr>
            <w:tcW w:type="dxa" w:w="10260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c7310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FFFFFF"/>
                <w:sz w:val="24"/>
              </w:rPr>
              <w:t>INFORMACIÓN BÁSICA</w:t>
            </w:r>
          </w:p>
        </w:tc>
      </w:tr>
      <w:tr>
        <w:trPr>
          <w:trHeight w:hRule="exact" w:val="56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ASIGNATURA: </w:t>
            </w:r>
          </w:p>
        </w:tc>
        <w:tc>
          <w:tcPr>
            <w:tcW w:type="dxa" w:w="84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Estructura de datos y algoritmos </w:t>
            </w:r>
          </w:p>
        </w:tc>
      </w:tr>
      <w:tr>
        <w:trPr>
          <w:trHeight w:hRule="exact" w:val="60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TÍTULO DE LA 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PRÁCTICA: </w:t>
            </w:r>
          </w:p>
        </w:tc>
        <w:tc>
          <w:tcPr>
            <w:tcW w:type="dxa" w:w="84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Listas enlazadas </w:t>
            </w:r>
          </w:p>
        </w:tc>
      </w:tr>
      <w:tr>
        <w:trPr>
          <w:trHeight w:hRule="exact" w:val="60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0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NÚMERO DE 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PRÁCTICA:</w:t>
            </w: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AÑO LECTIVO:</w:t>
            </w: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2026-A </w:t>
            </w: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NRO. </w:t>
            </w:r>
          </w:p>
          <w:p>
            <w:pPr>
              <w:autoSpaceDN w:val="0"/>
              <w:autoSpaceDE w:val="0"/>
              <w:widowControl/>
              <w:spacing w:line="197" w:lineRule="auto" w:before="50" w:after="0"/>
              <w:ind w:left="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SEMESTRE: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III </w:t>
            </w:r>
          </w:p>
        </w:tc>
      </w:tr>
      <w:tr>
        <w:trPr>
          <w:trHeight w:hRule="exact" w:val="600"/>
        </w:trPr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FECHA DE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PRESENTACIÓN </w:t>
            </w: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15/05/2026 </w:t>
            </w:r>
          </w:p>
        </w:tc>
        <w:tc>
          <w:tcPr>
            <w:tcW w:type="dxa" w:w="1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HORA DE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PRESENTACIÓN </w:t>
            </w:r>
          </w:p>
        </w:tc>
        <w:tc>
          <w:tcPr>
            <w:tcW w:type="dxa" w:w="502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4:50 p.m. </w:t>
            </w:r>
          </w:p>
        </w:tc>
      </w:tr>
      <w:tr>
        <w:trPr>
          <w:trHeight w:hRule="exact" w:val="540"/>
        </w:trPr>
        <w:tc>
          <w:tcPr>
            <w:tcW w:type="dxa" w:w="6920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INTEGRANTE (s): ALESSANDRO JOSUE JUSTO VILCA</w:t>
            </w:r>
          </w:p>
        </w:tc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NOTA: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0260"/>
            <w:gridSpan w:val="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DOCENTE(s):ROXANA LIMACHE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40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c7310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FFFFFF"/>
                <w:sz w:val="24"/>
              </w:rPr>
              <w:t xml:space="preserve">SOLUCIÓN Y RESULTADOS </w:t>
            </w:r>
          </w:p>
        </w:tc>
      </w:tr>
      <w:tr>
        <w:trPr>
          <w:trHeight w:hRule="exact" w:val="13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22" w:after="0"/>
              <w:ind w:left="236" w:right="576" w:hanging="8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I.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​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 SOLUCIÓN DE EJERCICIOS/PROBLEMAS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1. Crear una lista enlazada utilizando una clase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LinkedList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y una clase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Node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, e ingresar los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elementos:1, 2, 3, 4, 5, 6, 7 y 8, luego mostrar la lista.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7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804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804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52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6515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651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4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17220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172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84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348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36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crea la clase LinkedList con la subclase Node y el puntero head; implementa el método insert para añadir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nodos al final y printList para mostrar la secuencia, permitiendo que en el main se carguen y visualicen valores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del 1 al 8, gestionando la memoria mediante punteros que enlazan cada dato. </w:t>
            </w:r>
          </w:p>
          <w:p>
            <w:pPr>
              <w:autoSpaceDN w:val="0"/>
              <w:autoSpaceDE w:val="0"/>
              <w:widowControl/>
              <w:spacing w:line="245" w:lineRule="auto" w:before="316" w:after="0"/>
              <w:ind w:left="236" w:right="72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2. Implementar una lista enlazada utilizando una clase LinkedList y una clase Node, donde se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puedan: 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236" w:right="50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elementos (1 al 8)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Eliminar un elemento por su valor (key) considerando: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Si está en la cabeza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Si está en el medio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Si no existe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78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80670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806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136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717169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7171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36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49809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4980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20853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2085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94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crea la clase LinkedList con la subclase Node y el puntero head; implementa los métodos insert para añadir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nodos, printList para mostrar la secuencia y deleteByKey para buscar y borrar valores específicos (cabeza,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medio o inexistentes), permitiendo que en el main se gestionen datos del 1 al 8 mediante punteros dinámicos.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240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3. Implementar una lista enlazada usando una clase LinkedList y una clase Node, donde se pueda: </w:t>
            </w:r>
          </w:p>
          <w:p>
            <w:pPr>
              <w:autoSpaceDN w:val="0"/>
              <w:autoSpaceDE w:val="0"/>
              <w:widowControl/>
              <w:spacing w:line="245" w:lineRule="auto" w:before="306" w:after="0"/>
              <w:ind w:left="236" w:right="48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elementos (1 al 8)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Eliminar un nodo por su posición (índice) considerando: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Si es la posición 0 (cabeza)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Si está en el medio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Si la posición no existe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7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804799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804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142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720979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7209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50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552449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5524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4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214375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214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94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402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crea la clase LinkedList con la subclase Node y el puntero head; implementa los métodos insert para añadir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nodos, printList para mostrar la secuencia y deleteAtPosition para buscar y eliminar elementos según su índice,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permitiendo que en el main se manipulen valores del 1 al 8 mediante la gestión dinámica de punteros. </w:t>
            </w:r>
          </w:p>
          <w:p>
            <w:pPr>
              <w:autoSpaceDN w:val="0"/>
              <w:autoSpaceDE w:val="0"/>
              <w:widowControl/>
              <w:spacing w:line="197" w:lineRule="auto" w:before="31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4. Implementar una lista enlazada utilizando una clase LinkedList y una clase Node, que permita: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236" w:right="691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elementos (1 al 8)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Eliminar nodos: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Por valor (key)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Por posición (índice)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Considerando los casos: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Eliminación en la cabeza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Eliminación en el medio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Elemento o posición no existente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308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825754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8257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116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703834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7038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136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717169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7171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79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499109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49910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012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518159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5181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2" w:after="0"/>
              <w:ind w:left="236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crea la clase LinkedList con la subclase Node y el puntero head; integra los métodos insert para añadir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nodos, printList para mostrar la secuencia, y funciones de borrado por valor o índice, permitiendo que en el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main se gestionen y visualicen dinámicamente datos del 1 al 8 mediante punteros. </w:t>
            </w:r>
          </w:p>
          <w:p>
            <w:pPr>
              <w:autoSpaceDN w:val="0"/>
              <w:tabs>
                <w:tab w:pos="334" w:val="left"/>
              </w:tabs>
              <w:autoSpaceDE w:val="0"/>
              <w:widowControl/>
              <w:spacing w:line="245" w:lineRule="auto" w:before="318" w:after="0"/>
              <w:ind w:left="236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5. Crear una lista enlazada usando la biblioteca estándar de C++ (list), que contenga los elementos: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"Uno", "Dos", "Tres", "Cuatro", "Cinco", y luego imprimir la lista.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28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46570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4657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17094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170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4" w:after="0"/>
              <w:ind w:left="236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crear una lista enlazada de strings denominada l; emplea el método push_back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para añadir cinco elementos secuencialmente y un ciclo for basado en rangos para recorrer e imprimir cada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palabra, permitiendo que en el main se visualicen los datos almacenados de forma dinámica y eficiente. </w:t>
            </w:r>
          </w:p>
          <w:p>
            <w:pPr>
              <w:autoSpaceDN w:val="0"/>
              <w:autoSpaceDE w:val="0"/>
              <w:widowControl/>
              <w:spacing w:line="197" w:lineRule="auto" w:before="31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6 Crear una lista enlazada utilizando la biblioteca estándar de C++ (list) que permita: </w:t>
            </w:r>
          </w:p>
          <w:p>
            <w:pPr>
              <w:autoSpaceDN w:val="0"/>
              <w:autoSpaceDE w:val="0"/>
              <w:widowControl/>
              <w:spacing w:line="245" w:lineRule="auto" w:before="298" w:after="0"/>
              <w:ind w:left="236" w:right="648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Añadir elementos (letras de la A a la E)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Al inicio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Al final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86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236" w:right="417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En una posición específica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Eliminar: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Por valor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Por posición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 primer elemento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 último elemento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Finalmente, mostrar la lista antes y después de las eliminaciones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302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821944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821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686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90423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904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304289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304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4" w:after="0"/>
              <w:ind w:left="236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gestionar una lista doblemente enlazada mediante push, insert e iteradores para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añadir elementos; asimismo, aplica remove, erase y pop para eliminar datos por valor, posición o extremos,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permitiendo que en el main se manipule y visualice la estructura dinámicamente. </w:t>
            </w:r>
          </w:p>
          <w:p>
            <w:pPr>
              <w:autoSpaceDN w:val="0"/>
              <w:autoSpaceDE w:val="0"/>
              <w:widowControl/>
              <w:spacing w:line="197" w:lineRule="auto" w:before="31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7 Crear una lista enlazada usando la biblioteca estándar de C++ (list), que permita: </w:t>
            </w:r>
          </w:p>
          <w:p>
            <w:pPr>
              <w:autoSpaceDN w:val="0"/>
              <w:autoSpaceDE w:val="0"/>
              <w:widowControl/>
              <w:spacing w:line="245" w:lineRule="auto" w:before="310" w:after="0"/>
              <w:ind w:left="236" w:right="79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elementos: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"Uno"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"Tres"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"Dos" en la posición 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final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52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482854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4828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15189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151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372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gestionar strings mediante push_back e insert, empleando un iterador con advance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para ubicar una posición específica; el código organiza los valores y los recorre con un ciclo for, permitiendo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que en el main se visualice la inserción ordenada de los elementos. </w:t>
            </w:r>
          </w:p>
          <w:p>
            <w:pPr>
              <w:autoSpaceDN w:val="0"/>
              <w:autoSpaceDE w:val="0"/>
              <w:widowControl/>
              <w:spacing w:line="197" w:lineRule="auto" w:before="318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8 Crear una lista enlazada usando la biblioteca estándar de C++ (list), que permita: </w:t>
            </w:r>
          </w:p>
          <w:p>
            <w:pPr>
              <w:autoSpaceDN w:val="0"/>
              <w:autoSpaceDE w:val="0"/>
              <w:widowControl/>
              <w:spacing w:line="245" w:lineRule="auto" w:before="296" w:after="0"/>
              <w:ind w:left="236" w:right="37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elementos: "Uno", "Dos" y "Tres" en una posición específica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inicial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Modificar un elemento en una posición dada (equivalente a set)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170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actualizada 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720979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7209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53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295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2" w:after="0"/>
              <w:ind w:left="236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gestionar strings mediante push_back, insert e iteradores; el código emplea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advance para ubicar posiciones y modificar valores directamente, permitiendo que en el main se visualice la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secuencia inicial y la actualizada tras los cambios realizados mediante el recorrido de la lista. </w:t>
            </w:r>
          </w:p>
          <w:p>
            <w:pPr>
              <w:autoSpaceDN w:val="0"/>
              <w:autoSpaceDE w:val="0"/>
              <w:widowControl/>
              <w:spacing w:line="197" w:lineRule="auto" w:before="318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9 Crear un programa en C++ que utilice la biblioteca estándar (list) para: 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236" w:right="44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Crear una lista enlazada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los elementos: "Uno", "Dos" y "Tres" (en posición 1)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Recorrer e imprimir los elementos de la lista usando: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Un recorrido tipo índice (simulado)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Un recorrido tipo for-each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50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637159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6371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295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94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29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gestionar strings mediante push_back e insert, empleando iteradores y advance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para ubicar posiciones; el código implementa recorridos por índice simulado y for-each, permitiendo que en el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main se visualice la estructura dinámica desde distintos enfoques de acceso. </w:t>
            </w:r>
          </w:p>
          <w:p>
            <w:pPr>
              <w:autoSpaceDN w:val="0"/>
              <w:autoSpaceDE w:val="0"/>
              <w:widowControl/>
              <w:spacing w:line="197" w:lineRule="auto" w:before="31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10 Crear un programa en C++ que utilice la biblioteca estándar (list) para: </w:t>
            </w:r>
          </w:p>
          <w:p>
            <w:pPr>
              <w:autoSpaceDN w:val="0"/>
              <w:autoSpaceDE w:val="0"/>
              <w:widowControl/>
              <w:spacing w:line="245" w:lineRule="auto" w:before="308" w:after="0"/>
              <w:ind w:left="236" w:right="590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Crear una lista enlazada de enteros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varios elementos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Convertir la lista a un arreglo (array o vector)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Recorrer e imprimir el arreglo resultante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2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618109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6181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32334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32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90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190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36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almacenar enteros y vector como array dinámico; el código añade elementos a la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lista y realiza la conversión mediante iteradores, permitiendo que en el main se visualice el paso de una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estructura enlazada a una contigua en memoria para facilitar su recorrido. </w:t>
            </w:r>
          </w:p>
          <w:p>
            <w:pPr>
              <w:autoSpaceDN w:val="0"/>
              <w:autoSpaceDE w:val="0"/>
              <w:widowControl/>
              <w:spacing w:line="197" w:lineRule="auto" w:before="31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11 Crear un programa en C++ que utilice la biblioteca estándar (list) para: </w:t>
            </w:r>
          </w:p>
          <w:p>
            <w:pPr>
              <w:autoSpaceDN w:val="0"/>
              <w:autoSpaceDE w:val="0"/>
              <w:widowControl/>
              <w:spacing w:line="245" w:lineRule="auto" w:before="318" w:after="0"/>
              <w:ind w:left="236" w:right="38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Crear una lista enlazada de cadenas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elementos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el tamaño de la lista usando el método equivalente a size() 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44577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445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295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92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29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gestionar strings mediante push_back; el código almacena los elementos y emplea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size para obtener el total de nodos, permitiendo que en el main se visualice el contenido y la dimensión de la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colección dinámica. </w:t>
            </w:r>
          </w:p>
          <w:p>
            <w:pPr>
              <w:autoSpaceDN w:val="0"/>
              <w:autoSpaceDE w:val="0"/>
              <w:widowControl/>
              <w:spacing w:line="197" w:lineRule="auto" w:before="31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12 Crear un programa en C++ que utilice la biblioteca estándar (list) para: </w:t>
            </w:r>
          </w:p>
          <w:p>
            <w:pPr>
              <w:autoSpaceDN w:val="0"/>
              <w:autoSpaceDE w:val="0"/>
              <w:widowControl/>
              <w:spacing w:line="245" w:lineRule="auto" w:before="308" w:after="0"/>
              <w:ind w:left="236" w:right="47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Crear una lista enlazada de enteros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elementos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inicial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Eliminar el primer elemento (equivalente a removeFirst())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final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058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667639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6676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558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4478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44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2" w:after="0"/>
              <w:ind w:left="236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gestionar enteros mediante push_back; el código accede al primer nodo con front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y lo elimina usando pop_front, verificando previamente que la lista no esté vacía con empty, permitiendo que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en el main se visualice el elemento removido y el estado final de la secuencia dinámica. </w:t>
            </w:r>
          </w:p>
          <w:p>
            <w:pPr>
              <w:autoSpaceDN w:val="0"/>
              <w:autoSpaceDE w:val="0"/>
              <w:widowControl/>
              <w:spacing w:line="197" w:lineRule="auto" w:before="318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13 Crear un programa en C++ que utilice la biblioteca estándar (list) para: </w:t>
            </w:r>
          </w:p>
          <w:p>
            <w:pPr>
              <w:autoSpaceDN w:val="0"/>
              <w:autoSpaceDE w:val="0"/>
              <w:widowControl/>
              <w:spacing w:line="245" w:lineRule="auto" w:before="312" w:after="0"/>
              <w:ind w:left="236" w:right="37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Crear una lista enlazada de enteros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elementos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inicial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Eliminar el último elemento (equivalente a removeLast()) varias veces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la lista después de cada eliminación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308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825754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8257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786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056639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056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7907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790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2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gestionar enteros mediante push_back; el código accede al último nodo con back y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lo elimina usando pop_back, verificando que la lista no esté vacía, permitiendo que en el main se visualice el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elemento removido y el estado final de la secuencia dinámica tras sucesivas extracciones. </w:t>
            </w:r>
          </w:p>
          <w:p>
            <w:pPr>
              <w:autoSpaceDN w:val="0"/>
              <w:autoSpaceDE w:val="0"/>
              <w:widowControl/>
              <w:spacing w:line="197" w:lineRule="auto" w:before="318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14. Crear un programa en C++ que utilice la biblioteca estándar (list) para: </w:t>
            </w:r>
          </w:p>
          <w:p>
            <w:pPr>
              <w:autoSpaceDN w:val="0"/>
              <w:autoSpaceDE w:val="0"/>
              <w:widowControl/>
              <w:spacing w:line="245" w:lineRule="auto" w:before="302" w:after="0"/>
              <w:ind w:left="236" w:right="504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Crear una lista enlazada de enteros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Insertar elementos en la lista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Añadir un elemento al inicio (equivalente a addFirst())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Añadir un elemento al final (equivalente a addLast())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Mostrar todos los elementos de la lista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196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0480" cy="515239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0480" cy="5152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0480" cy="115189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0480" cy="1151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4" w:after="0"/>
              <w:ind w:left="236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Explicación: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utiliza la librería list para gestionar enteros mediante inserciones en ambos extremos; el código emplea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push_front para agregar elementos al inicio y push_back para el final, permitiendo que en el main se organice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la secuencia y se visualice el resultado mediante un ciclo que recorre la estructura dinámica. </w:t>
            </w:r>
          </w:p>
          <w:p>
            <w:pPr>
              <w:autoSpaceDN w:val="0"/>
              <w:autoSpaceDE w:val="0"/>
              <w:widowControl/>
              <w:spacing w:line="197" w:lineRule="auto" w:before="570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1. Cree una lista doblemente enlazada que tenga los elementos del 1 al 10, usando la clase nodo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302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821944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821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252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80339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80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151889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151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90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2. Cree una lista circular que tenga los elementos del 1 al 12 utilizando la clase nodo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30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82296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822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550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80339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80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151889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151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4" w:after="0"/>
              <w:ind w:left="236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3. Cree una lista doblemente enlazada que tenga los elementos del 1 al 10, usando solo punteros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y/o direcciones </w:t>
            </w:r>
          </w:p>
          <w:p>
            <w:pPr>
              <w:autoSpaceDN w:val="0"/>
              <w:autoSpaceDE w:val="0"/>
              <w:widowControl/>
              <w:spacing w:line="240" w:lineRule="auto" w:before="300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151889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151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96" w:after="0"/>
              <w:ind w:left="236" w:right="100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Ejercicio 4. Cree una lista circular que tenga los elementos del 1 al 12 utilizando solo punteros y/o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direcciones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1248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616204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6162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26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3020" cy="115189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020" cy="1151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478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8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II.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​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 SOLUCIÓN DEL CUESTIONARIO </w:t>
            </w:r>
          </w:p>
          <w:p>
            <w:pPr>
              <w:autoSpaceDN w:val="0"/>
              <w:autoSpaceDE w:val="0"/>
              <w:widowControl/>
              <w:spacing w:line="197" w:lineRule="auto" w:before="232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Pregunta 1. ¿Es posible reutilizar la clase nodo para otras estructuras de datos?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236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Sí, es posible. Un mismo diseño de nodo puede servir de base para construir diversas estructuras como pilas,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colas, diferentes variantes de listas (dobles o circulares) e incluso árboles. Es versátil y permite que la lógica de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"almacenar un dato y un enlace" se adapte a cualquier estructura dinámica que requiera conectar elementos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 forma sucesiva.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236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Pregunta 2. ¿Se puede calcular cuanto de recurso se gasta en la creación de una lista enlazada de n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elementos? </w:t>
            </w:r>
          </w:p>
          <w:p>
            <w:pPr>
              <w:autoSpaceDN w:val="0"/>
              <w:autoSpaceDE w:val="0"/>
              <w:widowControl/>
              <w:spacing w:line="245" w:lineRule="auto" w:before="48" w:after="0"/>
              <w:ind w:left="236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 recurso principal es la memoria, la cual se calcula multiplicando el número de elementos (n) por el tamaño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 cada nodo (dato + punteros). Por ejemplo, en 64 bits, un nodo con un entero suele ocupar unos 12 o 16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bytes. En cuanto al tiempo, el recurso utilizado crece de forma lineal, O(n), ya que el sistema debe reservar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espacio individualmente para cada nuevo elemento insertado.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Pregunta 3. ¿Qué tipo de dato es null en c++?</w:t>
            </w:r>
          </w:p>
          <w:p>
            <w:pPr>
              <w:autoSpaceDN w:val="0"/>
              <w:autoSpaceDE w:val="0"/>
              <w:widowControl/>
              <w:spacing w:line="245" w:lineRule="auto" w:before="40" w:after="0"/>
              <w:ind w:left="236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En el estándar moderno (C++11 en adelante), el valor nulo se representa preferentemente con nullptr, cuyo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tipo de dato es std::nullptr_t. A diferencia del antiguo NULL (que es una macro entera con valor 0), nullptr es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un literal que solo puede asignarse a punteros, lo que proporciona mayor seguridad y evita errores de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ambigüedad en el código. </w:t>
            </w:r>
          </w:p>
        </w:tc>
      </w:tr>
      <w:tr>
        <w:trPr>
          <w:trHeight w:hRule="exact" w:val="48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" w:after="0"/>
              <w:ind w:left="2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III.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​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 CONCLUSIONES </w:t>
            </w:r>
          </w:p>
          <w:p>
            <w:pPr>
              <w:autoSpaceDN w:val="0"/>
              <w:autoSpaceDE w:val="0"/>
              <w:widowControl/>
              <w:spacing w:line="259" w:lineRule="auto" w:before="198" w:after="0"/>
              <w:ind w:left="820" w:right="0" w:hanging="36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●​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Versatilidad de los Nodos: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 demostró que la estructura básica de un "Nodo" es el bloque fundamental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para construir diversas variantes de listas (simples, dobles y circulares), permitiendo gestionar datos de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forma dinámica y eficiente. </w:t>
            </w:r>
          </w:p>
          <w:p>
            <w:pPr>
              <w:autoSpaceDN w:val="0"/>
              <w:autoSpaceDE w:val="0"/>
              <w:widowControl/>
              <w:spacing w:line="259" w:lineRule="auto" w:before="54" w:after="0"/>
              <w:ind w:left="820" w:right="144" w:hanging="36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●​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Eficiencia en la Gestión de Memoria: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 laboratorio evidenció que las listas enlazadas optimizan el uso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 recursos al asignar memoria solo cuando es necesario, permitiendo calcular el gasto total en función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del número de elementos (n) y el tamaño de cada nodo. </w:t>
            </w:r>
          </w:p>
          <w:p>
            <w:pPr>
              <w:autoSpaceDN w:val="0"/>
              <w:autoSpaceDE w:val="0"/>
              <w:widowControl/>
              <w:spacing w:line="259" w:lineRule="auto" w:before="54" w:after="0"/>
              <w:ind w:left="820" w:right="432" w:hanging="36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●​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Facilidad de Manipulación: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Mediante la implementación de métodos como insert, deleteByKey y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deleteAtPosition, se comprobó que las listas ofrecen gran flexibilidad para insertar, buscar y eliminar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elementos en cualquier posición (cabeza, medio o final). </w:t>
            </w:r>
          </w:p>
          <w:p>
            <w:pPr>
              <w:autoSpaceDN w:val="0"/>
              <w:autoSpaceDE w:val="0"/>
              <w:widowControl/>
              <w:spacing w:line="259" w:lineRule="auto" w:before="56" w:after="0"/>
              <w:ind w:left="820" w:right="0" w:hanging="36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●​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Uso de Estándares Profesionales: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La comparación entre la implementación manual de clases y el uso de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la biblioteca estándar de C++ (std::list) resaltó que esta última simplifica el desarrollo al proporcionar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métodos optimizados para el manejo de estructuras dinámicas.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40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c7310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FFFFFF"/>
                <w:sz w:val="24"/>
              </w:rPr>
              <w:t>RETROALIMENTACIÓN GENERAL</w:t>
            </w:r>
          </w:p>
        </w:tc>
      </w:tr>
      <w:tr>
        <w:trPr>
          <w:trHeight w:hRule="exact" w:val="194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110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3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628649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28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0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UNIVERSIDAD NACIONAL DE SAN AGUSTIN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FACULTAD DE INGENIERÍA DE PRODUCCIÓN Y SERVICIOS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ESCUELA PROFESIONAL DE INGENIERÍA DE SISTEMAS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50419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10220"/>
            <w:gridSpan w:val="3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Formato: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Guía de Práctica de Laboratorio / Talleres / Centros de Simulación</w:t>
            </w:r>
          </w:p>
        </w:tc>
      </w:tr>
      <w:tr>
        <w:trPr>
          <w:trHeight w:hRule="exact" w:val="260"/>
        </w:trPr>
        <w:tc>
          <w:tcPr>
            <w:tcW w:type="dxa" w:w="3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Aprobación:  2022/03/01 </w:t>
            </w:r>
          </w:p>
        </w:tc>
        <w:tc>
          <w:tcPr>
            <w:tcW w:type="dxa" w:w="498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Código: GUIA-PRLE-001 </w:t>
            </w:r>
          </w:p>
        </w:tc>
        <w:tc>
          <w:tcPr>
            <w:tcW w:type="dxa" w:w="212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Página: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7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9040"/>
      </w:tblGrid>
      <w:tr>
        <w:trPr>
          <w:trHeight w:hRule="exact" w:val="40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c7310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FFFFFF"/>
                <w:sz w:val="24"/>
              </w:rPr>
              <w:t>REFERENCIAS Y BIBLIOGRAFÍA</w:t>
            </w:r>
          </w:p>
        </w:tc>
      </w:tr>
      <w:tr>
        <w:trPr>
          <w:trHeight w:hRule="exact" w:val="620"/>
        </w:trPr>
        <w:tc>
          <w:tcPr>
            <w:tcW w:type="dxa" w:w="10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6" w:val="left"/>
              </w:tabs>
              <w:autoSpaceDE w:val="0"/>
              <w:widowControl/>
              <w:spacing w:line="245" w:lineRule="auto" w:before="58" w:after="0"/>
              <w:ind w:left="280" w:right="4320" w:firstLine="0"/>
              <w:jc w:val="left"/>
            </w:pPr>
            <w:r>
              <w:rPr>
                <w:rFonts w:ascii="" w:hAnsi="" w:eastAsia=""/>
                <w:b w:val="0"/>
                <w:i/>
                <w:color w:val="2F5496"/>
                <w:sz w:val="22"/>
              </w:rPr>
              <w:t>[1]</w:t>
            </w:r>
            <w:r>
              <w:rPr>
                <w:rFonts w:ascii="" w:hAnsi="" w:eastAsia=""/>
                <w:b w:val="0"/>
                <w:i/>
                <w:color w:val="2F5496"/>
                <w:sz w:val="22"/>
              </w:rPr>
              <w:t xml:space="preserve">“La lista enlazada simple – Programa en Línea.” </w:t>
            </w:r>
            <w:r>
              <w:br/>
            </w:r>
            <w:r>
              <w:rPr>
                <w:rFonts w:ascii="" w:hAnsi="" w:eastAsia=""/>
                <w:b w:val="0"/>
                <w:i/>
                <w:color w:val="2F5496"/>
                <w:sz w:val="22"/>
              </w:rPr>
              <w:t xml:space="preserve">https://www.programaenlinea.net/la-lista-enlazada-simple/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